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472"/>
        <w:gridCol w:w="2160"/>
      </w:tblGrid>
      <w:tr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lf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64748B"/>
                <w:sz w:val="16"/>
              </w:rPr>
              <w:t>Rolfi Arlequín</w:t>
              <w:br/>
              <w:t>(Anfitrión con IA)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color w:val="EA580C"/>
                <w:sz w:val="20"/>
              </w:rPr>
              <w:t>TRIBOO · GUÍA MAESTRA</w:t>
              <w:br/>
            </w:r>
            <w:r>
              <w:rPr>
                <w:rFonts w:ascii="Arial" w:hAnsi="Arial"/>
                <w:b/>
                <w:color w:val="0F172A"/>
                <w:sz w:val="34"/>
              </w:rPr>
              <w:t>MANUAL OFICIAL DE JUEGOS</w:t>
              <w:br/>
            </w:r>
            <w:r>
              <w:rPr>
                <w:rFonts w:ascii="Arial" w:hAnsi="Arial"/>
                <w:color w:val="475569"/>
                <w:sz w:val="19"/>
              </w:rPr>
              <w:t>Reglas, mecánicas de participación, horarios, puntajes y secretos de cada juego.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boo-log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64748B"/>
                <w:sz w:val="16"/>
              </w:rPr>
              <w:t>TRIBOO 🌟</w:t>
              <w:br/>
              <w:t>(Tu Espacio Privado)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r>
              <w:rPr>
                <w:rFonts w:ascii="Arial" w:hAnsi="Arial"/>
                <w:b/>
                <w:color w:val="C2410C"/>
                <w:sz w:val="22"/>
              </w:rPr>
              <w:t>🌟 BIENVENIDOS A LA TRIBU — Filosofía de Conexión y Diversión</w:t>
              <w:br/>
            </w:r>
            <w:r>
              <w:rPr>
                <w:rFonts w:ascii="Arial" w:hAnsi="Arial"/>
                <w:color w:val="431407"/>
                <w:sz w:val="19"/>
              </w:rPr>
              <w:t>TRIBOO no es una red social pública ni un chat caótico de WhatsApp. Es un oasis privado para tu familia o grupo de amigos, conducido por Rolfi (el Arlequín anfitrión con Inteligencia Artificial). Cada juego está diseñado para activar la memoria emotiva, el debate sano, las risas diarias y mantener viva la chispa cotidiana sin invadir tu tiempo.</w:t>
            </w:r>
          </w:p>
        </w:tc>
      </w:tr>
    </w:tbl>
    <w:p/>
    <w:p>
      <w:r>
        <w:rPr>
          <w:rFonts w:ascii="Arial" w:hAnsi="Arial"/>
          <w:b/>
          <w:color w:val="EA580C"/>
          <w:sz w:val="26"/>
        </w:rPr>
        <w:t>1. 📸 FLASH GRUPAL: FOTOS A CIEGAS (EL RITUAL DIARIO)</w:t>
      </w:r>
    </w:p>
    <w:p>
      <w:r>
        <w:t>El corazón de TRIBOO. Un ritual diario que garantiza que todos los integrantes compartan un instante genuino de su día.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Mecánica 'A Ciegas'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Durante el día nadie puede ver las fotos de los demás hasta haber subido la propia. Esto evita la timidez y asegura participación espontánea sin poses artificiales.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Ventana Horaria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Abierto desde las 00:00 hasta la hora de cierre fijada por el grupo (por defecto 22:00 hs). A esa hora se cierra el baúl.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El Veredicto de Rolfi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Apenas cierra la ventana, Rolfi examina todas las fotos, redacta una devolución con humor cariñoso, elige la 'Foto Destacada del Día' y otorga un diploma honorífico.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Puntajes y Premios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• +10 Puntos por subir tu foto del día.</w:t>
              <w:br/>
              <w:t>• +15 Puntos extra para la foto ganadora del veredicto.</w:t>
              <w:br/>
              <w:t>• +1 Punto por cada reacción y comentario en las fotos de tu tribu.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Regla de Oro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Fotos 100% auténticas tomadas con la cámara o elegidas de la galería del día. ¡Nada de fotos de archivo de hace 5 años!</w:t>
            </w:r>
          </w:p>
        </w:tc>
      </w:tr>
    </w:tbl>
    <w:p/>
    <w:p>
      <w:r>
        <w:rPr>
          <w:rFonts w:ascii="Arial" w:hAnsi="Arial"/>
          <w:b/>
          <w:color w:val="10B981"/>
          <w:sz w:val="26"/>
        </w:rPr>
        <w:t>2. 🕵️ EL IMPOSTOR ASÍNCRONO (DEDUCCIÓN SOCIAL A CIEGAS)</w:t>
      </w:r>
    </w:p>
    <w:p>
      <w:r>
        <w:t>El exitoso juego de deducción social llevado a un formato 100% asíncrono para jugar a lo largo del día sin necesidad de estar todos conectados a la misma hora.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65F46"/>
                <w:sz w:val="19"/>
              </w:rPr>
              <w:t>Asignación Secreta</w:t>
              <w:br/>
              <w:t>(00:00 a 19:00 hs)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Rolfi elige una palabra secreta (ej: 'Mate') y selecciona a 1 Impostor al azar. Los Ciudadanos reciben la palabra real; el Impostor recibe '¡SOS EL IMPOSTOR!' y una pista de categoría (ej: 'Bebidas e infusiones').</w:t>
            </w:r>
          </w:p>
        </w:tc>
      </w:tr>
      <w:tr>
        <w:tc>
          <w:tcPr>
            <w:tcW w:type="dxa" w:w="49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65F46"/>
                <w:sz w:val="19"/>
              </w:rPr>
              <w:t>Pistas a Ciegas</w:t>
              <w:br/>
              <w:t>(Fase 1)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Cada jugador escribe una pista sutil de 1 a 4 palabras. Nadie ve las pistas de los demás hasta que la fase 1 termina a las 19:00 hs. Esto impide que el Impostor copie a los otros.</w:t>
            </w:r>
          </w:p>
        </w:tc>
      </w:tr>
      <w:tr>
        <w:tc>
          <w:tcPr>
            <w:tcW w:type="dxa" w:w="49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65F46"/>
                <w:sz w:val="19"/>
              </w:rPr>
              <w:t>La Gran Revelación y Debate</w:t>
              <w:br/>
              <w:t>(19:00 a 22:00 hs)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 las 19:00 hs el cartelón se abre y TODAS las pistas quedan visibles. Se abre el muro de comentarios para debatir: ¿Quién puso una pista demasiado vaga? ¿Quién no parece saber de qué se habla?</w:t>
            </w:r>
          </w:p>
        </w:tc>
      </w:tr>
      <w:tr>
        <w:tc>
          <w:tcPr>
            <w:tcW w:type="dxa" w:w="49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65F46"/>
                <w:sz w:val="19"/>
              </w:rPr>
              <w:t>La Votación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Cada miembro emite su voto secreto acusando a quien cree que es el Impostor. A las 22:00 hs se cuentan los votos.</w:t>
            </w:r>
          </w:p>
        </w:tc>
      </w:tr>
      <w:tr>
        <w:tc>
          <w:tcPr>
            <w:tcW w:type="dxa" w:w="49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65F46"/>
                <w:sz w:val="19"/>
              </w:rPr>
              <w:t>El Tiro de Gracia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Si el Impostor es descubierto por la mayoría, tiene una última oportunidad: adivinar la palabra exacta. Si acierta, ¡da vuelta la partida y gana él!</w:t>
            </w:r>
          </w:p>
        </w:tc>
      </w:tr>
      <w:tr>
        <w:tc>
          <w:tcPr>
            <w:tcW w:type="dxa" w:w="49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65F46"/>
                <w:sz w:val="19"/>
              </w:rPr>
              <w:t>Puntos en Juego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• Inocentes ganan: +25 Pts c/u (+10 extra a quienes votaron al culpable).</w:t>
              <w:br/>
              <w:t>• Impostor no descubierto: +40 Puntos para el Impostor.</w:t>
              <w:br/>
              <w:t>• Impostor acierta Tiro de Gracia: +30 Puntos.</w:t>
            </w:r>
          </w:p>
        </w:tc>
      </w:tr>
    </w:tbl>
    <w:p/>
    <w:p>
      <w:r>
        <w:rPr>
          <w:rFonts w:ascii="Arial" w:hAnsi="Arial"/>
          <w:b/>
          <w:color w:val="0284C7"/>
          <w:sz w:val="26"/>
        </w:rPr>
        <w:t>3. ⚽ EL PRODE DE FÚTBOL (LIGA PROFESIONAL AFA EN VIVO)</w:t>
      </w:r>
    </w:p>
    <w:p>
      <w:r>
        <w:t>Pronósticos deportivos integrados en tiempo real con SportAPI7 (SofaScore). Resultados, tabla de posiciones oficial y goleadores en vivo.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369A1"/>
                <w:sz w:val="19"/>
              </w:rPr>
              <w:t>Mecánica de Pronóstico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Para cada partido de la fecha, elegís: Local (L), Empate (E) o Visitante (V), y arriesgás el resultado exacto en goles (ej: 2 - 1). Podés cambiar tu pronóstico hasta 5 minutos antes del pitazo inicial.</w:t>
            </w:r>
          </w:p>
        </w:tc>
      </w:tr>
      <w:tr>
        <w:tc>
          <w:tcPr>
            <w:tcW w:type="dxa" w:w="496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369A1"/>
                <w:sz w:val="19"/>
              </w:rPr>
              <w:t>Sistema de Puntos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• +3 Puntos: Acierto del ganador o empate (tendencia).</w:t>
              <w:br/>
              <w:t>• +2 Puntos extra: Acierto del marcador exacto de goles (ej: dijiste 2-1 y terminó 2-1).</w:t>
              <w:br/>
              <w:t>• Total máximo por partido: 5 Puntos.</w:t>
            </w:r>
          </w:p>
        </w:tc>
      </w:tr>
      <w:tr>
        <w:tc>
          <w:tcPr>
            <w:tcW w:type="dxa" w:w="496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369A1"/>
                <w:sz w:val="19"/>
              </w:rPr>
              <w:t>Sincronización Automática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Los goles y partidos terminados se sincronizan automáticamente con la API oficial de SofaScore. El ranking del Prode se actualiza al instante.</w:t>
            </w:r>
          </w:p>
        </w:tc>
      </w:tr>
      <w:tr>
        <w:tc>
          <w:tcPr>
            <w:tcW w:type="dxa" w:w="496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369A1"/>
                <w:sz w:val="19"/>
              </w:rPr>
              <w:t>Tabla de Posiciones AFA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La pestaña 'Tabla AFA' muestra en vivo los puntos, diferencia de gol y goleadores reales del torneo argentino.</w:t>
            </w:r>
          </w:p>
        </w:tc>
      </w:tr>
    </w:tbl>
    <w:p/>
    <w:p>
      <w:r>
        <w:rPr>
          <w:rFonts w:ascii="Arial" w:hAnsi="Arial"/>
          <w:b/>
          <w:color w:val="9333EA"/>
          <w:sz w:val="26"/>
        </w:rPr>
        <w:t>4. 🏃‍♂️ EL PICADO DE LA SEMANA (ORGANIZADOR DEPORTIVO)</w:t>
      </w:r>
    </w:p>
    <w:p>
      <w:r>
        <w:t>Basta de listas confusas en WhatsApp. Convocatoria automática de 10 titulares, suplentes y logística de tercer tiempo.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shd w:fill="FA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6B21A8"/>
                <w:sz w:val="19"/>
              </w:rPr>
              <w:t>Anotarse / Bajarse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Con 1 toque te anotás como titular. Al llenarse los 10 cupos, los siguientes entran automáticamente a la lista de 'Suplentes en Espera'. Si un titular se baja, el suplente sube solo.</w:t>
            </w:r>
          </w:p>
        </w:tc>
      </w:tr>
      <w:tr>
        <w:tc>
          <w:tcPr>
            <w:tcW w:type="dxa" w:w="4968"/>
            <w:shd w:fill="FA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6B21A8"/>
                <w:sz w:val="19"/>
              </w:rPr>
              <w:t>Armado de Equipos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Rolfi puede balancear los dos equipos (Camiseta Blanca vs Camiseta Negra) o el capitán puede asignarlos a mano.</w:t>
            </w:r>
          </w:p>
        </w:tc>
      </w:tr>
      <w:tr>
        <w:tc>
          <w:tcPr>
            <w:tcW w:type="dxa" w:w="4968"/>
            <w:shd w:fill="FA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6B21A8"/>
                <w:sz w:val="19"/>
              </w:rPr>
              <w:t>Tercer Tiempo y Quincho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Votación integrada de asado / pizzas, quién lleva la pelota, bebidas o hielo.</w:t>
            </w:r>
          </w:p>
        </w:tc>
      </w:tr>
      <w:tr>
        <w:tc>
          <w:tcPr>
            <w:tcW w:type="dxa" w:w="4968"/>
            <w:shd w:fill="FA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6B21A8"/>
                <w:sz w:val="19"/>
              </w:rPr>
              <w:t>Votación de la Figura y Tronco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Al terminar el partido, todos votan al Jugador del Partido (Premio Figura) y con humor al Tronco de la fecha. +10 Pts de honor.</w:t>
            </w:r>
          </w:p>
        </w:tc>
      </w:tr>
    </w:tbl>
    <w:p/>
    <w:p>
      <w:r>
        <w:rPr>
          <w:rFonts w:ascii="Arial" w:hAnsi="Arial"/>
          <w:b/>
          <w:color w:val="D97706"/>
          <w:sz w:val="26"/>
        </w:rPr>
        <w:t>5. 🧠 TRIVIA DIARIA, TRAZO LOCO Y TARAREO ARDILLA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shd w:fill="FFFBE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92400E"/>
                <w:sz w:val="19"/>
              </w:rPr>
              <w:t>🧠 Cerebro Fuga</w:t>
              <w:br/>
              <w:t>(Trivia Diaria)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3 preguntas diarias de cultura general, curiosidades argentinas e historia familiar generadas por IA. Tienen tiempo límite. Por cada respuesta correcta sumás +5 puntos.</w:t>
            </w:r>
          </w:p>
        </w:tc>
      </w:tr>
      <w:tr>
        <w:tc>
          <w:tcPr>
            <w:tcW w:type="dxa" w:w="4968"/>
            <w:shd w:fill="FFFBE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92400E"/>
                <w:sz w:val="19"/>
              </w:rPr>
              <w:t>🎨 Trazo Loco</w:t>
              <w:br/>
              <w:t>(Pictionary / Pizarra)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Un integrante dibuja una palabra en el lienzo táctil con el dedo o mouse. Los demás miembros adivinan en el chat en tiempo real. Primer acierto: +15 Pts.</w:t>
            </w:r>
          </w:p>
        </w:tc>
      </w:tr>
      <w:tr>
        <w:tc>
          <w:tcPr>
            <w:tcW w:type="dxa" w:w="4968"/>
            <w:shd w:fill="FFFBE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92400E"/>
                <w:sz w:val="19"/>
              </w:rPr>
              <w:t>🐿️ Tarareo Ardilla</w:t>
              <w:br/>
              <w:t>(Canción Acelerada)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Rolfi desafía con un fragmento musical acelerado o tarareado con voz de ardilla. ¿Quién reconoce el clásico del rock, pop o folclore antes?</w:t>
            </w:r>
          </w:p>
        </w:tc>
      </w:tr>
    </w:tbl>
    <w:p/>
    <w:p>
      <w:r>
        <w:rPr>
          <w:rFonts w:ascii="Arial" w:hAnsi="Arial"/>
          <w:b/>
          <w:color w:val="0F172A"/>
          <w:sz w:val="26"/>
        </w:rPr>
        <w:t>6. 🏆 EL RANKING GENERAL DE LA TRIBU Y TIPS DE ORO</w:t>
      </w:r>
    </w:p>
    <w:p>
      <w:r>
        <w:t>Todos los puntos obtenidos en los juegos satélite (Flash, Impostor, Prode, Trivia, Dibujo) se acumulan en el Ranking Mensual de la Tribu. A fin de mes, Rolfi corona al Rey / Reina de la Tribu con diploma especial y celebración digital.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💡 TIPS DE PARTICIPACIÓN PARA EL ÉXITO DE TU TRIBU:</w:t>
              <w:br/>
            </w:r>
            <w:r>
              <w:rPr>
                <w:rFonts w:ascii="Arial" w:hAnsi="Arial"/>
                <w:color w:val="334155"/>
                <w:sz w:val="18"/>
              </w:rPr>
              <w:t>1. No busques perfección: Una foto comiendo fideos o paseando al perro vale 100 veces más que una postal posada.</w:t>
              <w:br/>
              <w:t>2. En El Impostor, las mejores pistas son las anécdotas internas que solo la familia entiende.</w:t>
              <w:br/>
              <w:t>3. El Prode no perdona: Cargar los pronósticos antes de que empiece la fecha el viernes a la tarde.</w:t>
              <w:br/>
              <w:t>4. En Superadmin podés activar o pausar juegos según el gusto de tu comunidad.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96A5"/>
        <w:sz w:val="17"/>
      </w:rPr>
      <w:t>TRIBOO · Conexión, Juego y Familia · Anfitrión: Rolfi Arlequín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96A5"/>
        <w:sz w:val="17"/>
      </w:rPr>
      <w:t>TRIBOO 🌟 — Manual Oficial de Juegos y Reglas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